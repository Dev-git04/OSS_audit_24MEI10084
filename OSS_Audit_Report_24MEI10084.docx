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360" w:lineRule="exact"/>
      </w:pPr>
    </w:p>
    <w:p>
      <w:pPr>
        <w:spacing w:before="0" w:after="0" w:line="360" w:lineRule="exact"/>
      </w:pPr>
    </w:p>
    <w:p>
      <w:pPr>
        <w:spacing w:before="0" w:after="0" w:line="360" w:lineRule="exact"/>
      </w:pPr>
    </w:p>
    <w:p>
      <w:pPr>
        <w:spacing w:before="0" w:after="0" w:line="360" w:lineRule="exact"/>
      </w:pPr>
    </w:p>
    <w:p>
      <w:pPr>
        <w:spacing w:before="0" w:after="0" w:line="360" w:lineRule="exact"/>
      </w:pPr>
    </w:p>
    <w:p>
      <w:pPr>
        <w:jc w:val="center"/>
      </w:pPr>
      <w:r>
        <w:rPr>
          <w:color w:val="808080"/>
          <w:sz w:val="24"/>
        </w:rPr>
        <w:t>VITyarthi | Open Source Software</w:t>
      </w:r>
    </w:p>
    <w:p>
      <w:pPr>
        <w:pStyle w:val="Title"/>
        <w:jc w:val="center"/>
      </w:pPr>
      <w:r>
        <w:rPr>
          <w:b/>
          <w:color w:val="1A2E5A"/>
          <w:sz w:val="64"/>
        </w:rPr>
        <w:t>The Open Source Audit</w:t>
      </w:r>
    </w:p>
    <w:p>
      <w:pPr>
        <w:spacing w:before="0" w:after="120"/>
        <w:pBdr>
          <w:bottom w:val="single" w:sz="12" w:space="1" w:color="4A90E2"/>
        </w:pBdr>
      </w:pPr>
    </w:p>
    <w:p>
      <w:pPr>
        <w:jc w:val="center"/>
      </w:pPr>
      <w:r>
        <w:rPr>
          <w:i/>
          <w:color w:val="808080"/>
          <w:sz w:val="30"/>
        </w:rPr>
        <w:t>A Capstone Project for OSS NGMC Course</w:t>
      </w:r>
    </w:p>
    <w:p>
      <w:pPr>
        <w:spacing w:before="0" w:after="0" w:line="360" w:lineRule="exact"/>
      </w:pPr>
    </w:p>
    <w:p>
      <w:pPr>
        <w:spacing w:before="0" w:after="0" w:line="360" w:lineRule="exact"/>
      </w:pPr>
    </w:p>
    <w:p>
      <w:pPr>
        <w:spacing w:before="0" w:after="0" w:line="360" w:lineRule="exact"/>
      </w:pPr>
    </w:p>
    <w:p>
      <w:pPr>
        <w:spacing w:before="0" w:after="0" w:line="360" w:lineRule="exact"/>
      </w:pPr>
    </w:p>
    <w:tbl>
      <w:tblPr>
        <w:tblStyle w:val="TableGrid"/>
        <w:tblW w:type="auto" w:w="0"/>
        <w:tblLook w:firstColumn="1" w:firstRow="1" w:lastColumn="0" w:lastRow="0" w:noHBand="0" w:noVBand="1" w:val="04A0"/>
        <w:tblW w:w="10000" w:type="dxa"/>
      </w:tblPr>
      <w:tblGrid>
        <w:gridCol w:w="4320"/>
        <w:gridCol w:w="4320"/>
      </w:tblGrid>
      <w:tr>
        <w:trPr>
          <w:trHeight w:val="700"/>
        </w:trPr>
        <w:tc>
          <w:tcPr>
            <w:tcW w:type="dxa" w:w="4320"/>
            <w:shd w:val="clear" w:color="auto" w:fill="1F2D3D"/>
          </w:tcPr>
          <w:p>
            <w:pPr>
              <w:spacing w:before="120" w:after="120"/>
            </w:pPr>
            <w:r>
              <w:rPr>
                <w:b/>
                <w:color w:val="FFFFFF"/>
                <w:sz w:val="32"/>
              </w:rPr>
              <w:t>Student Name</w:t>
            </w:r>
          </w:p>
        </w:tc>
        <w:tc>
          <w:tcPr>
            <w:tcW w:type="dxa" w:w="4320"/>
            <w:shd w:val="clear" w:color="auto" w:fill="1F2D3D"/>
          </w:tcPr>
          <w:p>
            <w:pPr>
              <w:spacing w:before="120" w:after="120"/>
            </w:pPr>
            <w:r>
              <w:rPr>
                <w:b/>
                <w:color w:val="FFFFFF"/>
                <w:sz w:val="32"/>
              </w:rPr>
              <w:t>Registration Number</w:t>
            </w:r>
          </w:p>
        </w:tc>
      </w:tr>
      <w:tr>
        <w:trPr>
          <w:trHeight w:val="700"/>
        </w:trPr>
        <w:tc>
          <w:tcPr>
            <w:tcW w:type="dxa" w:w="4320"/>
          </w:tcPr>
          <w:p>
            <w:pPr>
              <w:spacing w:before="120" w:after="120"/>
            </w:pPr>
            <w:r>
              <w:rPr>
                <w:sz w:val="32"/>
              </w:rPr>
              <w:t>Devansh Walia</w:t>
            </w:r>
          </w:p>
        </w:tc>
        <w:tc>
          <w:tcPr>
            <w:tcW w:type="dxa" w:w="4320"/>
          </w:tcPr>
          <w:p>
            <w:pPr>
              <w:spacing w:before="120" w:after="120"/>
            </w:pPr>
            <w:r>
              <w:rPr>
                <w:sz w:val="32"/>
              </w:rPr>
              <w:t>24MEI10084</w:t>
            </w:r>
          </w:p>
        </w:tc>
      </w:tr>
      <w:tr>
        <w:trPr>
          <w:trHeight w:val="700"/>
        </w:trPr>
        <w:tc>
          <w:tcPr>
            <w:tcW w:type="dxa" w:w="4320"/>
            <w:shd w:val="clear" w:color="auto" w:fill="1F2D3D"/>
          </w:tcPr>
          <w:p>
            <w:pPr>
              <w:spacing w:before="120" w:after="120"/>
            </w:pPr>
            <w:r>
              <w:rPr>
                <w:b/>
                <w:color w:val="FFFFFF"/>
                <w:sz w:val="32"/>
              </w:rPr>
              <w:t>Slot</w:t>
            </w:r>
          </w:p>
        </w:tc>
        <w:tc>
          <w:tcPr>
            <w:tcW w:type="dxa" w:w="4320"/>
            <w:shd w:val="clear" w:color="auto" w:fill="1F2D3D"/>
          </w:tcPr>
          <w:p>
            <w:pPr>
              <w:spacing w:before="120" w:after="120"/>
            </w:pPr>
            <w:r>
              <w:rPr>
                <w:b/>
                <w:color w:val="FFFFFF"/>
                <w:sz w:val="32"/>
              </w:rPr>
              <w:t>Date of Submission</w:t>
            </w:r>
          </w:p>
        </w:tc>
      </w:tr>
      <w:tr>
        <w:trPr>
          <w:trHeight w:val="700"/>
        </w:trPr>
        <w:tc>
          <w:tcPr>
            <w:tcW w:type="dxa" w:w="4320"/>
          </w:tcPr>
          <w:p>
            <w:pPr>
              <w:spacing w:before="120" w:after="120"/>
            </w:pPr>
            <w:r>
              <w:rPr>
                <w:sz w:val="32"/>
              </w:rPr>
              <w:t>A24</w:t>
            </w:r>
          </w:p>
        </w:tc>
        <w:tc>
          <w:tcPr>
            <w:tcW w:type="dxa" w:w="4320"/>
          </w:tcPr>
          <w:p>
            <w:pPr>
              <w:spacing w:before="120" w:after="120"/>
            </w:pPr>
            <w:r>
              <w:rPr>
                <w:sz w:val="32"/>
              </w:rPr>
              <w:t>29 March 2026</w:t>
            </w:r>
          </w:p>
        </w:tc>
      </w:tr>
    </w:tbl>
    <w:p>
      <w:r>
        <w:br w:type="page"/>
      </w:r>
    </w:p>
    <w:p>
      <w:pPr>
        <w:pStyle w:val="Heading1"/>
        <w:jc w:val="center"/>
      </w:pPr>
      <w:r>
        <w:rPr>
          <w:b/>
          <w:color w:val="1A1A2E"/>
          <w:sz w:val="32"/>
        </w:rPr>
        <w:t>1. Introduction</w:t>
      </w:r>
    </w:p>
    <w:p>
      <w:r>
        <w:t>Python is a high-level programming language that has gained immense popularity over the years. Created in the late 1980s by Guido van Rossum, Python is known for its simplicity and readability. It is often used for web development, scientific computing, and data analysis. Python's syntax is designed to be easy to understand, making it a great language for beginners. The language is also highly extensible, with a vast collection of libraries and modules that can be used to perform various tasks. Python's popularity can be attributed to its large and active community, which contributes to its development and provides support to users. The language is widely used in various industries, including education, research, and business. Python's versatility and ease of use have made it a popular choice among developers. It is also widely used in data science and machine learning, with popular libraries such as NumPy and scikit-learn. Python's simplicity and flexibility have made it a popular teaching language, and it is often used in introductory programming courses. Overall, Python is a powerful and versatile language that has become an essential tool for many developers and researchers. With its simplicity and readability, Python has become a popular choice for many applications. Python is also cross-platform, meaning it can run on multiple operating systems, including Windows, macOS, and Linux.</w:t>
      </w:r>
    </w:p>
    <w:p>
      <w:pPr>
        <w:pStyle w:val="Heading1"/>
        <w:jc w:val="center"/>
      </w:pPr>
      <w:r>
        <w:rPr>
          <w:b/>
          <w:color w:val="1A1A2E"/>
          <w:sz w:val="32"/>
        </w:rPr>
        <w:t>Part A — Origin and Philosophy</w:t>
      </w:r>
    </w:p>
    <w:p>
      <w:pPr>
        <w:pStyle w:val="Heading2"/>
        <w:jc w:val="center"/>
      </w:pPr>
      <w:r>
        <w:rPr>
          <w:b/>
          <w:sz w:val="32"/>
        </w:rPr>
        <w:t>A1. Problem this software solves</w:t>
      </w:r>
    </w:p>
    <w:p>
      <w:r>
        <w:t>The problem that Python solves is the need for a high-level programming language that is easy to learn and use. Many programming languages are complex and difficult to learn, which can be a barrier for beginners. Python's simplicity and readability make it an ideal language for beginners, and its extensibility makes it a great choice for experienced developers. Python also solves the problem of data analysis and scientific computing, with its vast collection of libraries and modules. The language is also highly scalable, making it a great choice for large-scale applications. Python's simplicity and flexibility have made it a popular choice for many applications, including web development, data analysis, and machine learning. The language is also widely used in education and research, with many universities and institutions using Python as a teaching language. Python's ease of use has made it a popular choice for many developers, and its large community provides support and resources for users. Overall, Python is a powerful and versatile language that has become an essential tool for many developers and researchers. Python's ability to solve real-world problems has made it a popular choice for many applications. The language is also highly customizable, with many libraries and modules available. Python's scalability has made it a great choice for large-scale applications, and its simplicity has made it a popular choice for beginners.</w:t>
      </w:r>
    </w:p>
    <w:p>
      <w:pPr>
        <w:pStyle w:val="Heading2"/>
        <w:jc w:val="center"/>
      </w:pPr>
      <w:r>
        <w:rPr>
          <w:b/>
          <w:sz w:val="32"/>
        </w:rPr>
        <w:t>A2. License Analysis</w:t>
      </w:r>
    </w:p>
    <w:p>
      <w:r>
        <w:t>The open source license of Python is the PSF License, which is a permissive free software license. This license allows users to freely use, modify, and distribute Python, as long as they follow the terms of the license. The PSF License is similar to the BSD License, and it is compatible with the GNU General Public License. The license is designed to be simple and easy to understand, and it provides a lot of freedom to users. The PSF License also allows users to use Python for commercial purposes, as long as they follow the terms of the license. The open source license of Python has contributed to its popularity, as it allows users to modify and distribute the language. The license has also encouraged the development of a large and active community, which contributes to the development and maintenance of Python. The open source license of Python has also made it a popular choice for many organizations, as it provides a lot of flexibility and freedom. Overall, the open source license of Python is an important factor in its popularity and success. The license has made Python a popular choice for many applications, and it has encouraged the development of a large and active community. The PSF License is a simple and permissive license that provides a lot of freedom to users. The license has also made Python a popular choice for many organizations, as it provides a lot of flexibility and freedom.</w:t>
      </w:r>
    </w:p>
    <w:p>
      <w:pPr>
        <w:pStyle w:val="Heading2"/>
        <w:jc w:val="center"/>
      </w:pPr>
      <w:r>
        <w:rPr>
          <w:b/>
          <w:sz w:val="32"/>
        </w:rPr>
        <w:t>A3. Ethics of Open Source</w:t>
      </w:r>
    </w:p>
    <w:p>
      <w:r>
        <w:t>The ethics and community values behind Python are centered around the idea of openness and inclusivity. The Python community is known for being welcoming and supportive, and it encourages participation from people of all backgrounds and skill levels. The community is also committed to making Python accessible to everyone, regardless of their financial situation or geographical location. The Python community has a strong focus on diversity and inclusion, and it has implemented various initiatives to promote these values. The community also has a strong focus on education and outreach, and it provides many resources and materials for learning Python. The ethics and community values behind Python have contributed to its popularity, as they have created a sense of belonging and community among users. The community's focus on openness and inclusivity has also made Python a popular choice for many organizations, as it provides a sense of security and stability. Overall, the ethics and community values behind Python are an important factor in its success. The community's focus on diversity and inclusion has made Python a popular choice for many applications, and it has encouraged the development of a large and active community. The community's focus on education and outreach has also made Python a popular choice for many beginners, as it provides many resources and materials for learning the language.</w:t>
      </w:r>
    </w:p>
    <w:p>
      <w:pPr>
        <w:pStyle w:val="Heading1"/>
        <w:jc w:val="center"/>
      </w:pPr>
      <w:r>
        <w:rPr>
          <w:b/>
          <w:color w:val="1A1A2E"/>
          <w:sz w:val="32"/>
        </w:rPr>
        <w:t>Part B — Linux Footprint</w:t>
      </w:r>
    </w:p>
    <w:p>
      <w:r>
        <w:t>Python has a significant footprint on Linux, with many Linux distributions providing Python as a default installation. Python is widely used on Linux for various tasks, including scripting, data analysis, and web development. Many Linux distributions, such as Ubuntu and Fedora, provide Python as a default installation, and it is often used as a scripting language for system administration tasks. Python's popularity on Linux can be attributed to its ease of use and flexibility, as well as its large collection of libraries and modules. Python is also widely used on Linux for data analysis and scientific computing, with popular libraries such as NumPy and scikit-learn. The language is also used for web development, with popular frameworks such as Django and Flask. Overall, Python is a popular choice for many Linux users, and it is widely used for various tasks. Python's ease of use and flexibility have made it a popular choice for many Linux users, and its large collection of libraries and modules has made it a great choice for many applications. Python's popularity on Linux has also contributed to its success, as it has made the language a popular choice for many developers and researchers.</w:t>
      </w:r>
    </w:p>
    <w:p>
      <w:pPr>
        <w:pStyle w:val="Heading1"/>
        <w:jc w:val="center"/>
      </w:pPr>
      <w:r>
        <w:rPr>
          <w:b/>
          <w:color w:val="1A1A2E"/>
          <w:sz w:val="32"/>
        </w:rPr>
        <w:t>Part C — FOSS Ecosystem</w:t>
      </w:r>
    </w:p>
    <w:p>
      <w:r>
        <w:t>The FOSS ecosystem around Python is vast and diverse, with many libraries and modules available for various tasks. The ecosystem is centered around the Python Package Index, which is a repository of packages and modules that can be easily installed and used. The ecosystem is also supported by many organizations and communities, which provide resources and materials for learning and using Python. The FOSS ecosystem around Python has contributed to its popularity, as it provides a lot of flexibility and freedom to users. The ecosystem is also highly customizable, with many libraries and modules available for various tasks. The ecosystem is also highly scalable, with many large-scale applications and projects using Python. Overall, the FOSS ecosystem around Python is an important factor in its success. The ecosystem's diversity and customizability have made Python a popular choice for many applications, and its scalability has made it a great choice for large-scale projects. The ecosystem's support from many organizations and communities has also made Python a popular choice for many developers and researchers. The FOSS ecosystem around Python has also encouraged the development of a large and active community, which contributes to the development and maintenance of Python.</w:t>
      </w:r>
    </w:p>
    <w:p>
      <w:pPr>
        <w:pStyle w:val="Heading1"/>
        <w:jc w:val="center"/>
      </w:pPr>
      <w:r>
        <w:rPr>
          <w:b/>
          <w:color w:val="1A1A2E"/>
          <w:sz w:val="32"/>
        </w:rPr>
        <w:t>Part D — Open Source vs Proprietary</w:t>
      </w:r>
    </w:p>
    <w:p>
      <w:r>
        <w:t>Python can be compared to proprietary alternatives such as Java and C#. While these languages have their own strengths and weaknesses, Python's ease of use and flexibility have made it a popular choice for many applications. Python's large collection of libraries and modules has also made it a great choice for many tasks, including data analysis and web development. Python's open source license has also made it a popular choice for many organizations, as it provides a lot of flexibility and freedom. In comparison, Java and C# are proprietary languages that are owned by Oracle and Microsoft, respectively. While these languages have their own strengths and weaknesses, they are not as flexible or customizable as Python. Overall, Python is a popular choice for many applications, and its ease of use and flexibility have made it a great choice for many developers and researchers. Python's large collection of libraries and modules has also made it a great choice for many tasks, and its open source license has made it a popular choice for many organizations. Python's popularity has also contributed to its success, as it has made the language a popular choice for many developers and researchers.</w:t>
      </w:r>
    </w:p>
    <w:p>
      <w:r>
        <w:br w:type="page"/>
      </w:r>
    </w:p>
    <w:p>
      <w:pPr>
        <w:pStyle w:val="Heading1"/>
        <w:jc w:val="center"/>
      </w:pPr>
      <w:r>
        <w:rPr>
          <w:b/>
          <w:color w:val="1A1A2E"/>
          <w:sz w:val="32"/>
        </w:rPr>
        <w:t>Shell Scripts and Outputs</w:t>
      </w:r>
    </w:p>
    <w:p>
      <w:pPr>
        <w:pStyle w:val="Heading2"/>
        <w:jc w:val="center"/>
      </w:pPr>
      <w:r>
        <w:rPr>
          <w:b/>
          <w:sz w:val="32"/>
        </w:rPr>
        <w:t>Script 1: 01-identify.sh</w:t>
      </w:r>
    </w:p>
    <w:p>
      <w:pPr>
        <w:spacing w:before="0" w:after="120"/>
        <w:pBdr>
          <w:bottom w:val="single" w:sz="6" w:space="1" w:color="AAAAAA"/>
        </w:pBdr>
      </w:pPr>
    </w:p>
    <w:p>
      <w:pPr>
        <w:spacing w:before="120" w:after="120"/>
        <w:shd w:val="clear" w:color="auto" w:fill="F5F5F5"/>
      </w:pPr>
      <w:r>
        <w:rPr>
          <w:rFonts w:ascii="Courier New" w:hAnsi="Courier New"/>
          <w:sz w:val="18"/>
        </w:rPr>
        <w:t>#!/bin/bash</w:t>
        <w:br/>
        <w:t># Author: Devansh  (24MEI10084)</w:t>
        <w:br/>
        <w:br/>
        <w:t>echo "================================================================================"</w:t>
        <w:br/>
        <w:t>echo "                   Python AUDIT - SYSTEM IDENTITY                   "</w:t>
        <w:br/>
        <w:t>echo "================================================================================"</w:t>
        <w:br/>
        <w:t>echo "Linux Distribution: $(cat /etc/os-release | grep PRETTY_NAME | cut -d '=' -f2- | tr -d '"')"</w:t>
        <w:br/>
        <w:t>echo "Kernel Version:     $(uname -r)"</w:t>
        <w:br/>
        <w:t>echo "Current User:       $(whoami)"</w:t>
        <w:br/>
        <w:t>echo "Home Directory:     $(pwd)"</w:t>
        <w:br/>
        <w:t>echo "System Uptime:      $(uptime)"</w:t>
        <w:br/>
        <w:t>echo "Current Date/Time:  $(date)"</w:t>
        <w:br/>
        <w:t>echo "--------------------------------------------------------------------------------"</w:t>
        <w:br/>
        <w:t>echo "Message: This system runs on Open Source software, providing freedom to study, change, and distribute."</w:t>
        <w:br/>
        <w:t>echo "================================================================================"</w:t>
      </w:r>
    </w:p>
    <w:p>
      <w:r>
        <w:t>When you run this script, it will display a collection of important system details in the terminal. The script starts by printing out a header that indicates it's performing a Python audit, although it's actually focused on system identity. It then proceeds to show the Linux distribution, kernel version, current user, home directory, system uptime, and the current date and time. The script achieves this by using commands like `cat` to read from files, `uname` to get the kernel version, `whoami` to get the current user, and `date` to get the current date and time. The output will be a neatly formatted list of these system details, followed by a message about the system running on open source software, and finally a footer to match the header. Overall, this script provides a quick and easy way to get an overview of the system's basic identity and status.</w:t>
      </w:r>
    </w:p>
    <w:p>
      <w:r>
        <w:br w:type="page"/>
      </w:r>
    </w:p>
    <w:p>
      <w:pPr>
        <w:pStyle w:val="Heading2"/>
        <w:jc w:val="center"/>
      </w:pPr>
      <w:r>
        <w:rPr>
          <w:b/>
          <w:sz w:val="32"/>
        </w:rPr>
        <w:t>Script 2: 02-packages.sh</w:t>
      </w:r>
    </w:p>
    <w:p>
      <w:pPr>
        <w:spacing w:before="0" w:after="120"/>
        <w:pBdr>
          <w:bottom w:val="single" w:sz="6" w:space="1" w:color="AAAAAA"/>
        </w:pBdr>
      </w:pPr>
    </w:p>
    <w:p>
      <w:pPr>
        <w:spacing w:before="120" w:after="120"/>
        <w:shd w:val="clear" w:color="auto" w:fill="F5F5F5"/>
      </w:pPr>
      <w:r>
        <w:rPr>
          <w:rFonts w:ascii="Courier New" w:hAnsi="Courier New"/>
          <w:sz w:val="18"/>
        </w:rPr>
        <w:t>#!/bin/bash</w:t>
        <w:br/>
        <w:t># Author: Devansh  (24MEI10084)</w:t>
        <w:br/>
        <w:br/>
        <w:t>echo "================================================================================"</w:t>
        <w:br/>
        <w:t>echo "                   Python AUDIT - PACKAGE INSPECTOR                 "</w:t>
        <w:br/>
        <w:t>echo "================================================================================"</w:t>
        <w:br/>
        <w:t>if [ -f "/etc/debian_version" ]; then</w:t>
        <w:br/>
        <w:t xml:space="preserve">    package_name="python3"</w:t>
        <w:br/>
        <w:t xml:space="preserve">    installed=$(dpkg -s $package_name &amp;&gt; /dev/null; echo $?)</w:t>
        <w:br/>
        <w:t xml:space="preserve">    if [ $installed -eq 0 ]; then</w:t>
        <w:br/>
        <w:t xml:space="preserve">        version=$(python3 --version)</w:t>
        <w:br/>
        <w:t xml:space="preserve">        echo "Status: $package_name is INSTALLED on this Debian/Ubuntu system."</w:t>
        <w:br/>
        <w:t xml:space="preserve">        echo "Version: $version"</w:t>
        <w:br/>
        <w:t xml:space="preserve">    else</w:t>
        <w:br/>
        <w:t xml:space="preserve">        echo "Status: $package_name is NOT installed on this Debian/Ubuntu system."</w:t>
        <w:br/>
        <w:t xml:space="preserve">    fi</w:t>
        <w:br/>
        <w:t xml:space="preserve">    echo "--------------------------------------------------------------------------------"</w:t>
        <w:br/>
        <w:t xml:space="preserve">    echo "FOSS Philosophy Notes:"</w:t>
        <w:br/>
        <w:t xml:space="preserve">    echo " - Python: Python is a high-level, interpreted programming language that is widely used for web development, scientific computing, and data analysis."</w:t>
        <w:br/>
        <w:t xml:space="preserve">    echo " - Linux: Linux is an open-source operating system that is widely used in servers, desktops, and mobile devices."</w:t>
        <w:br/>
        <w:t xml:space="preserve">    echo " - Git: Git is a version control system that is widely used for software development and collaboration."</w:t>
        <w:br/>
        <w:t xml:space="preserve">    echo " - Vim: Vim is a text editor that is widely used by programmers and system administrators."</w:t>
        <w:br/>
        <w:t>echo "================================================================================"</w:t>
        <w:br/>
        <w:t>fi</w:t>
      </w:r>
    </w:p>
    <w:p>
      <w:r>
        <w:t>This script checks if the system is running Debian or Ubuntu by looking for the presence of "/etc/debian_version" file. If the file is found, it then checks if Python 3 is installed on the system by using the dpkg command. If Python 3 is installed, the script displays a message stating that Python 3 is installed, along with its version number, which is obtained by running the "python3 --version" command. If Python 3 is not installed, it displays a message stating that Python 3 is not installed. The script also provides some general information about the FOSS philosophy, mentioning popular tools like Python, Linux, Git, and Vim. When run, the script will display a formatted output in the terminal, showing the status of Python 3 installation and the additional FOSS philosophy notes, all enclosed within a border of equals signs and dashes for better readability.</w:t>
      </w:r>
    </w:p>
    <w:p>
      <w:r>
        <w:br w:type="page"/>
      </w:r>
    </w:p>
    <w:p>
      <w:pPr>
        <w:pStyle w:val="Heading2"/>
        <w:jc w:val="center"/>
      </w:pPr>
      <w:r>
        <w:rPr>
          <w:b/>
          <w:sz w:val="32"/>
        </w:rPr>
        <w:t>Script 3: 03-auditor.sh</w:t>
      </w:r>
    </w:p>
    <w:p>
      <w:pPr>
        <w:spacing w:before="0" w:after="120"/>
        <w:pBdr>
          <w:bottom w:val="single" w:sz="6" w:space="1" w:color="AAAAAA"/>
        </w:pBdr>
      </w:pPr>
    </w:p>
    <w:p>
      <w:pPr>
        <w:spacing w:before="120" w:after="120"/>
        <w:shd w:val="clear" w:color="auto" w:fill="F5F5F5"/>
      </w:pPr>
      <w:r>
        <w:rPr>
          <w:rFonts w:ascii="Courier New" w:hAnsi="Courier New"/>
          <w:sz w:val="18"/>
        </w:rPr>
        <w:t>#!/bin/bash</w:t>
        <w:br/>
        <w:t># Author: Devansh  (24MEI10084)</w:t>
        <w:br/>
        <w:br/>
        <w:t>dirs=("/etc" "/var/log" "/usr/bin" "/usr/lib" "/usr/local" "/var/www" "/home/$(whoami)/.local/lib/python3.x" "/usr/lib/python3.x")</w:t>
        <w:br/>
        <w:t>for dir in "${dirs[@]}"; do</w:t>
        <w:br/>
        <w:t xml:space="preserve">    if [ -d "$dir" ]; then</w:t>
        <w:br/>
        <w:t xml:space="preserve">        size=$(du -sh "$dir" | cut -f1)</w:t>
        <w:br/>
        <w:t xml:space="preserve">        permissions=$(stat -c "%a" "$dir")</w:t>
        <w:br/>
        <w:t xml:space="preserve">        owner=$(stat -c "%U" "$dir")</w:t>
        <w:br/>
        <w:t xml:space="preserve">        echo "$dir $size $permissions $owner"</w:t>
        <w:br/>
        <w:t xml:space="preserve">    fi</w:t>
        <w:br/>
        <w:t>done</w:t>
      </w:r>
    </w:p>
    <w:p>
      <w:r>
        <w:t>This script is designed to audit a list of predefined directories on a Linux system. It iterates through each directory, checks if it exists, and if so, retrieves its size, permissions, and owner. The size is obtained using the `du` command, permissions are fetched using `stat` with a format specifier to get the octal representation, and the owner is also retrieved using `stat`. As the script runs, it prints out the path of each directory along with its corresponding size, permissions, and owner. In the terminal output, we can expect to see a list of directories, each followed by its size, a three-digit number representing the permissions, and the username of the owner, providing a concise overview of the specified directories' properties.</w:t>
      </w:r>
    </w:p>
    <w:p>
      <w:r>
        <w:br w:type="page"/>
      </w:r>
    </w:p>
    <w:p>
      <w:pPr>
        <w:pStyle w:val="Heading2"/>
        <w:jc w:val="center"/>
      </w:pPr>
      <w:r>
        <w:rPr>
          <w:b/>
          <w:sz w:val="32"/>
        </w:rPr>
        <w:t>Script 4: 04-logs.sh</w:t>
      </w:r>
    </w:p>
    <w:p>
      <w:pPr>
        <w:spacing w:before="0" w:after="120"/>
        <w:pBdr>
          <w:bottom w:val="single" w:sz="6" w:space="1" w:color="AAAAAA"/>
        </w:pBdr>
      </w:pPr>
    </w:p>
    <w:p>
      <w:pPr>
        <w:spacing w:before="120" w:after="120"/>
        <w:shd w:val="clear" w:color="auto" w:fill="F5F5F5"/>
      </w:pPr>
      <w:r>
        <w:rPr>
          <w:rFonts w:ascii="Courier New" w:hAnsi="Courier New"/>
          <w:sz w:val="18"/>
        </w:rPr>
        <w:t>#!/bin/bash</w:t>
        <w:br/>
        <w:t># Author: Devansh  (24MEI10084)</w:t>
        <w:br/>
        <w:t># Suggested log path for Python: /var/log/syslog</w:t>
        <w:br/>
        <w:br/>
        <w:t>echo "Searching for keyword '$2' in log file '$1'..."</w:t>
        <w:br/>
        <w:t>count=0</w:t>
        <w:br/>
        <w:t>while read -r line; do</w:t>
        <w:br/>
        <w:t xml:space="preserve">    if [[ $line == *"$2"* ]]; then</w:t>
        <w:br/>
        <w:t xml:space="preserve">        ((count++))</w:t>
        <w:br/>
        <w:t xml:space="preserve">    fi</w:t>
        <w:br/>
        <w:t>done &lt; "$1"</w:t>
        <w:br/>
        <w:t>echo "Found $count occurrences of keyword '$2'."</w:t>
        <w:br/>
        <w:t>echo "Last 5 matches:"</w:t>
        <w:br/>
        <w:t>tail -n 5 "$1" | grep "$2"</w:t>
      </w:r>
    </w:p>
    <w:p>
      <w:r>
        <w:t>This script is designed to search for a specific keyword within a given log file. It takes two parameters, the log file path and the keyword to search for, and then iterates through each line in the log file to find matches. As it searches, it keeps a count of how many times the keyword appears, and finally, it displays the total number of occurrences. Additionally, it shows the last five lines of the log file where the keyword was found, giving us an idea of the most recent instances where the keyword appeared. When we run this script, we can expect to see the total count of keyword occurrences and the last five matching lines printed out in the terminal, providing a clear overview of the keyword's presence in the log file.</w:t>
      </w:r>
    </w:p>
    <w:p>
      <w:r>
        <w:br w:type="page"/>
      </w:r>
    </w:p>
    <w:p>
      <w:pPr>
        <w:pStyle w:val="Heading2"/>
        <w:jc w:val="center"/>
      </w:pPr>
      <w:r>
        <w:rPr>
          <w:b/>
          <w:sz w:val="32"/>
        </w:rPr>
        <w:t>Script 5: 05-manifesto.sh</w:t>
      </w:r>
    </w:p>
    <w:p>
      <w:pPr>
        <w:spacing w:before="0" w:after="120"/>
        <w:pBdr>
          <w:bottom w:val="single" w:sz="6" w:space="1" w:color="AAAAAA"/>
        </w:pBdr>
      </w:pPr>
    </w:p>
    <w:p>
      <w:pPr>
        <w:spacing w:before="120" w:after="120"/>
        <w:shd w:val="clear" w:color="auto" w:fill="F5F5F5"/>
      </w:pPr>
      <w:r>
        <w:rPr>
          <w:rFonts w:ascii="Courier New" w:hAnsi="Courier New"/>
          <w:sz w:val="18"/>
        </w:rPr>
        <w:t>#!/bin/bash</w:t>
        <w:br/>
        <w:t># Author: Devansh  (24MEI10084)</w:t>
        <w:br/>
        <w:br/>
        <w:t>echo "Welcome to the Open Source Manifesto Generator!"</w:t>
        <w:br/>
        <w:t>read -p "What is your name? " name</w:t>
        <w:br/>
        <w:t>read -p "What is your favorite open-source project? " project</w:t>
        <w:br/>
        <w:t>read -p "What do you think is the most important aspect of open-source software? " aspect</w:t>
        <w:br/>
        <w:t>echo "My name is $name, and I believe in the power of open-source software. My favorite project is $project, and I think the most important aspect of open-source software is $aspect." &gt; "$(whoami).txt"</w:t>
      </w:r>
    </w:p>
    <w:p>
      <w:r>
        <w:t>This script, which I wrote to generate a personal open-source manifesto, performs a series of straightforward tasks. It begins by prompting the user to input their name, favorite open-source project, and the aspect of open-source software they think is most important. The script then takes this input and uses it to create a personalized statement, which is saved to a text file named after the current user. In the terminal, we should expect to see a welcome message and three prompts for user input, followed by the creation of a new text file containing the generated manifesto statement.</w:t>
      </w:r>
    </w:p>
    <w:p>
      <w:r>
        <w:br w:type="page"/>
      </w:r>
    </w:p>
    <w:p>
      <w:pPr>
        <w:pStyle w:val="Heading1"/>
        <w:jc w:val="center"/>
      </w:pPr>
      <w:r>
        <w:rPr>
          <w:b/>
          <w:color w:val="1A1A2E"/>
          <w:sz w:val="32"/>
        </w:rPr>
        <w:t>Conclusion</w:t>
      </w:r>
    </w:p>
    <w:p>
      <w:r>
        <w:t>In conclusion, Python is a powerful and versatile language that has become an essential tool for many developers and researchers. Its ease of use and flexibility have made it a popular choice for many applications, including web development, data analysis, and machine learning. The language's open source license has also made it a popular choice for many organizations, as it provides a lot of flexibility and freedom. The FOSS ecosystem around Python is vast and diverse, with many libraries and modules available for various tasks. The ecosystem's diversity and customizability have made Python a popular choice for many applications, and its scalability has made it a great choice for large-scale projects. Overall, Python is a great language for many applications, and its popularity has contributed to its success. The language's ease of use and flexibility have made it a popular choice for many developers and researchers, and its open source license has made it a popular choice for many organizations. Python's large collection of libraries and modules has also made it a great choice for many tasks, and its scalability has made it a great choice for large-scale projects. With its simplicity and readability, Python has become a popular teaching language, and it is often used in introductory programming courses. The language's popularity has also encouraged the development of a large and active community, which contributes to the development and maintenance of Python. In the end, Python is a great language for many applications, and its ease of use and flexibility have made it a popular choice for many developers and researchers.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